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526" w:rsidRPr="00424526" w:rsidRDefault="00424526" w:rsidP="00424526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24526">
        <w:rPr>
          <w:rFonts w:ascii="Times New Roman" w:hAnsi="Times New Roman" w:cs="Times New Roman"/>
          <w:color w:val="auto"/>
        </w:rPr>
        <w:t>RELATÓRIO DE EXPLORAÇÃO DA FONTE — DIOE AVARÉ</w:t>
      </w:r>
    </w:p>
    <w:p w:rsidR="00424526" w:rsidRPr="00424526" w:rsidRDefault="00424526" w:rsidP="00424526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t>Integrantes</w:t>
      </w:r>
      <w:proofErr w:type="spellEnd"/>
    </w:p>
    <w:p w:rsidR="00424526" w:rsidRPr="00424526" w:rsidRDefault="00424526" w:rsidP="00424526">
      <w:pPr>
        <w:pStyle w:val="NormalWeb"/>
        <w:spacing w:line="360" w:lineRule="auto"/>
        <w:jc w:val="both"/>
      </w:pPr>
      <w:r w:rsidRPr="00424526">
        <w:rPr>
          <w:rStyle w:val="Forte"/>
        </w:rPr>
        <w:t>Grupo:</w:t>
      </w:r>
    </w:p>
    <w:p w:rsidR="00424526" w:rsidRPr="00424526" w:rsidRDefault="00424526" w:rsidP="0042452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t xml:space="preserve">Jorge Augusto — RA 848435 </w:t>
      </w:r>
    </w:p>
    <w:p w:rsidR="00424526" w:rsidRPr="00424526" w:rsidRDefault="00424526" w:rsidP="0042452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t xml:space="preserve">Adrian </w:t>
      </w:r>
      <w:proofErr w:type="spellStart"/>
      <w:r w:rsidRPr="00424526">
        <w:rPr>
          <w:rFonts w:ascii="Times New Roman" w:hAnsi="Times New Roman" w:cs="Times New Roman"/>
        </w:rPr>
        <w:t>Soares</w:t>
      </w:r>
      <w:proofErr w:type="spellEnd"/>
      <w:r w:rsidRPr="00424526">
        <w:rPr>
          <w:rFonts w:ascii="Times New Roman" w:hAnsi="Times New Roman" w:cs="Times New Roman"/>
        </w:rPr>
        <w:t xml:space="preserve"> — RA 848326 </w:t>
      </w:r>
    </w:p>
    <w:p w:rsidR="00424526" w:rsidRPr="00424526" w:rsidRDefault="00424526" w:rsidP="0042452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t xml:space="preserve">Bruno </w:t>
      </w:r>
      <w:proofErr w:type="spellStart"/>
      <w:r w:rsidRPr="00424526">
        <w:rPr>
          <w:rFonts w:ascii="Times New Roman" w:hAnsi="Times New Roman" w:cs="Times New Roman"/>
        </w:rPr>
        <w:t>Cotrim</w:t>
      </w:r>
      <w:proofErr w:type="spellEnd"/>
      <w:r w:rsidRPr="00424526">
        <w:rPr>
          <w:rFonts w:ascii="Times New Roman" w:hAnsi="Times New Roman" w:cs="Times New Roman"/>
        </w:rPr>
        <w:t xml:space="preserve"> — RA 848454 </w:t>
      </w:r>
    </w:p>
    <w:p w:rsidR="00424526" w:rsidRPr="00424526" w:rsidRDefault="00424526" w:rsidP="0042452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t xml:space="preserve">Eduardo </w:t>
      </w:r>
      <w:proofErr w:type="spellStart"/>
      <w:r w:rsidRPr="00424526">
        <w:rPr>
          <w:rFonts w:ascii="Times New Roman" w:hAnsi="Times New Roman" w:cs="Times New Roman"/>
        </w:rPr>
        <w:t>Kenzo</w:t>
      </w:r>
      <w:proofErr w:type="spellEnd"/>
      <w:r w:rsidRPr="00424526">
        <w:rPr>
          <w:rFonts w:ascii="Times New Roman" w:hAnsi="Times New Roman" w:cs="Times New Roman"/>
        </w:rPr>
        <w:t xml:space="preserve"> — RA 848345 </w:t>
      </w:r>
    </w:p>
    <w:p w:rsidR="00424526" w:rsidRPr="00424526" w:rsidRDefault="00424526" w:rsidP="0042452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Demian</w:t>
      </w:r>
      <w:proofErr w:type="spellEnd"/>
      <w:r w:rsidRPr="00424526">
        <w:rPr>
          <w:rFonts w:ascii="Times New Roman" w:hAnsi="Times New Roman" w:cs="Times New Roman"/>
        </w:rPr>
        <w:t xml:space="preserve"> — RA 848341 </w:t>
      </w:r>
    </w:p>
    <w:p w:rsidR="00424526" w:rsidRPr="00424526" w:rsidRDefault="00424526" w:rsidP="0042452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t xml:space="preserve">Augusto </w:t>
      </w:r>
      <w:proofErr w:type="spellStart"/>
      <w:r w:rsidRPr="00424526">
        <w:rPr>
          <w:rFonts w:ascii="Times New Roman" w:hAnsi="Times New Roman" w:cs="Times New Roman"/>
        </w:rPr>
        <w:t>Senegalia</w:t>
      </w:r>
      <w:proofErr w:type="spellEnd"/>
      <w:r w:rsidRPr="00424526">
        <w:rPr>
          <w:rFonts w:ascii="Times New Roman" w:hAnsi="Times New Roman" w:cs="Times New Roman"/>
        </w:rPr>
        <w:t xml:space="preserve"> — RA 848116 </w:t>
      </w:r>
    </w:p>
    <w:p w:rsidR="00424526" w:rsidRPr="00424526" w:rsidRDefault="00424526" w:rsidP="0042452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t xml:space="preserve">Leonardo </w:t>
      </w:r>
      <w:proofErr w:type="spellStart"/>
      <w:r w:rsidRPr="00424526">
        <w:rPr>
          <w:rFonts w:ascii="Times New Roman" w:hAnsi="Times New Roman" w:cs="Times New Roman"/>
        </w:rPr>
        <w:t>Moisés</w:t>
      </w:r>
      <w:proofErr w:type="spellEnd"/>
      <w:r w:rsidRPr="00424526">
        <w:rPr>
          <w:rFonts w:ascii="Times New Roman" w:hAnsi="Times New Roman" w:cs="Times New Roman"/>
        </w:rPr>
        <w:t xml:space="preserve"> — RA 848456 </w:t>
      </w:r>
    </w:p>
    <w:p w:rsidR="00424526" w:rsidRPr="00424526" w:rsidRDefault="00424526" w:rsidP="00424526">
      <w:pPr>
        <w:pStyle w:val="NormalWeb"/>
        <w:spacing w:line="360" w:lineRule="auto"/>
        <w:jc w:val="both"/>
      </w:pPr>
      <w:r>
        <w:rPr>
          <w:rStyle w:val="Forte"/>
        </w:rPr>
        <w:t xml:space="preserve">Repositório </w:t>
      </w:r>
      <w:proofErr w:type="gramStart"/>
      <w:r w:rsidRPr="00424526">
        <w:rPr>
          <w:rStyle w:val="Forte"/>
        </w:rPr>
        <w:t>GitHub:</w:t>
      </w:r>
      <w:r w:rsidRPr="00424526">
        <w:br/>
      </w:r>
      <w:hyperlink r:id="rId6" w:tgtFrame="_new" w:history="1">
        <w:r w:rsidRPr="00424526">
          <w:rPr>
            <w:rStyle w:val="Hyperlink"/>
            <w:color w:val="auto"/>
          </w:rPr>
          <w:t>https://github.com/jorginhoolv123/Projeto-Redes-Neurais-DIOE</w:t>
        </w:r>
        <w:proofErr w:type="gramEnd"/>
      </w:hyperlink>
    </w:p>
    <w:p w:rsidR="00424526" w:rsidRPr="00424526" w:rsidRDefault="00424526" w:rsidP="00424526">
      <w:pPr>
        <w:spacing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p w:rsidR="00424526" w:rsidRPr="00424526" w:rsidRDefault="00424526" w:rsidP="00424526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t>Objetivo</w:t>
      </w:r>
      <w:proofErr w:type="spellEnd"/>
    </w:p>
    <w:p w:rsidR="00424526" w:rsidRPr="00424526" w:rsidRDefault="00424526" w:rsidP="00424526">
      <w:pPr>
        <w:pStyle w:val="NormalWeb"/>
        <w:spacing w:line="360" w:lineRule="auto"/>
        <w:jc w:val="both"/>
      </w:pPr>
      <w:r w:rsidRPr="00424526">
        <w:t>Explorar o portal do Diário Oficial Eletrônico de Avaré (DIOE) e desenvolver um pipeline de coleta e processamento de dados em Python.</w:t>
      </w:r>
    </w:p>
    <w:p w:rsidR="00424526" w:rsidRPr="00424526" w:rsidRDefault="00424526" w:rsidP="00424526">
      <w:pPr>
        <w:spacing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424526" w:rsidRPr="00424526" w:rsidRDefault="00424526" w:rsidP="00424526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24526">
        <w:rPr>
          <w:rFonts w:ascii="Times New Roman" w:hAnsi="Times New Roman" w:cs="Times New Roman"/>
          <w:color w:val="auto"/>
        </w:rPr>
        <w:t xml:space="preserve">Fonte </w:t>
      </w:r>
      <w:proofErr w:type="spellStart"/>
      <w:r w:rsidRPr="00424526">
        <w:rPr>
          <w:rFonts w:ascii="Times New Roman" w:hAnsi="Times New Roman" w:cs="Times New Roman"/>
          <w:color w:val="auto"/>
        </w:rPr>
        <w:t>utilizada</w:t>
      </w:r>
      <w:proofErr w:type="spellEnd"/>
    </w:p>
    <w:p w:rsidR="00424526" w:rsidRPr="00424526" w:rsidRDefault="00424526" w:rsidP="00424526">
      <w:pPr>
        <w:pStyle w:val="NormalWeb"/>
        <w:spacing w:line="360" w:lineRule="auto"/>
        <w:jc w:val="both"/>
      </w:pPr>
      <w:hyperlink r:id="rId7" w:tgtFrame="_new" w:history="1">
        <w:r w:rsidRPr="00424526">
          <w:rPr>
            <w:rStyle w:val="Hyperlink"/>
            <w:color w:val="auto"/>
          </w:rPr>
          <w:t>https://imprensaoficialmunicipal.com.br/avare</w:t>
        </w:r>
      </w:hyperlink>
    </w:p>
    <w:p w:rsidR="00424526" w:rsidRPr="00424526" w:rsidRDefault="00424526" w:rsidP="00424526">
      <w:pPr>
        <w:spacing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424526" w:rsidRPr="00424526" w:rsidRDefault="00424526" w:rsidP="00424526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lastRenderedPageBreak/>
        <w:t>Ferramentas</w:t>
      </w:r>
      <w:proofErr w:type="spellEnd"/>
      <w:r w:rsidRPr="0042452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24526">
        <w:rPr>
          <w:rFonts w:ascii="Times New Roman" w:hAnsi="Times New Roman" w:cs="Times New Roman"/>
          <w:color w:val="auto"/>
        </w:rPr>
        <w:t>utilizadas</w:t>
      </w:r>
      <w:proofErr w:type="spellEnd"/>
    </w:p>
    <w:p w:rsidR="00424526" w:rsidRPr="00424526" w:rsidRDefault="00424526" w:rsidP="0042452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t xml:space="preserve">Python </w:t>
      </w:r>
    </w:p>
    <w:p w:rsidR="00424526" w:rsidRPr="00424526" w:rsidRDefault="00424526" w:rsidP="0042452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t xml:space="preserve">requests </w:t>
      </w:r>
    </w:p>
    <w:p w:rsidR="00424526" w:rsidRPr="00424526" w:rsidRDefault="00424526" w:rsidP="0042452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BeautifulSoup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t xml:space="preserve">pandas </w:t>
      </w:r>
    </w:p>
    <w:p w:rsidR="00424526" w:rsidRPr="00424526" w:rsidRDefault="00424526" w:rsidP="0042452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os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424526" w:rsidRPr="00424526" w:rsidRDefault="00424526" w:rsidP="00424526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t>Estrutura</w:t>
      </w:r>
      <w:proofErr w:type="spellEnd"/>
      <w:r w:rsidRPr="0042452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24526">
        <w:rPr>
          <w:rFonts w:ascii="Times New Roman" w:hAnsi="Times New Roman" w:cs="Times New Roman"/>
          <w:color w:val="auto"/>
        </w:rPr>
        <w:t>identificada</w:t>
      </w:r>
      <w:proofErr w:type="spellEnd"/>
    </w:p>
    <w:p w:rsidR="00424526" w:rsidRPr="00424526" w:rsidRDefault="00424526" w:rsidP="00424526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Publicações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organizadas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em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blocos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Títulos</w:t>
      </w:r>
      <w:proofErr w:type="spellEnd"/>
      <w:r w:rsidRPr="00424526">
        <w:rPr>
          <w:rFonts w:ascii="Times New Roman" w:hAnsi="Times New Roman" w:cs="Times New Roman"/>
        </w:rPr>
        <w:t xml:space="preserve"> de </w:t>
      </w:r>
      <w:proofErr w:type="spellStart"/>
      <w:r w:rsidRPr="00424526">
        <w:rPr>
          <w:rFonts w:ascii="Times New Roman" w:hAnsi="Times New Roman" w:cs="Times New Roman"/>
        </w:rPr>
        <w:t>matérias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Possíveis</w:t>
      </w:r>
      <w:proofErr w:type="spellEnd"/>
      <w:r w:rsidRPr="00424526">
        <w:rPr>
          <w:rFonts w:ascii="Times New Roman" w:hAnsi="Times New Roman" w:cs="Times New Roman"/>
        </w:rPr>
        <w:t xml:space="preserve"> links para </w:t>
      </w:r>
      <w:proofErr w:type="spellStart"/>
      <w:r w:rsidRPr="00424526">
        <w:rPr>
          <w:rFonts w:ascii="Times New Roman" w:hAnsi="Times New Roman" w:cs="Times New Roman"/>
        </w:rPr>
        <w:t>documentos</w:t>
      </w:r>
      <w:proofErr w:type="spellEnd"/>
      <w:r w:rsidRPr="00424526">
        <w:rPr>
          <w:rFonts w:ascii="Times New Roman" w:hAnsi="Times New Roman" w:cs="Times New Roman"/>
        </w:rPr>
        <w:t xml:space="preserve"> (PDFs) </w:t>
      </w:r>
    </w:p>
    <w:p w:rsidR="00424526" w:rsidRPr="00424526" w:rsidRDefault="00424526" w:rsidP="00424526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Datas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associadas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às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publicações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424526" w:rsidRPr="00424526" w:rsidRDefault="00424526" w:rsidP="00424526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24526">
        <w:rPr>
          <w:rFonts w:ascii="Times New Roman" w:hAnsi="Times New Roman" w:cs="Times New Roman"/>
          <w:color w:val="auto"/>
        </w:rPr>
        <w:t xml:space="preserve">ETAPA 1 — </w:t>
      </w:r>
      <w:proofErr w:type="spellStart"/>
      <w:r w:rsidRPr="00424526">
        <w:rPr>
          <w:rFonts w:ascii="Times New Roman" w:hAnsi="Times New Roman" w:cs="Times New Roman"/>
          <w:color w:val="auto"/>
        </w:rPr>
        <w:t>Coleta</w:t>
      </w:r>
      <w:proofErr w:type="spellEnd"/>
      <w:r w:rsidRPr="00424526">
        <w:rPr>
          <w:rFonts w:ascii="Times New Roman" w:hAnsi="Times New Roman" w:cs="Times New Roman"/>
          <w:color w:val="auto"/>
        </w:rPr>
        <w:t xml:space="preserve"> de dados (Scraping)</w:t>
      </w:r>
    </w:p>
    <w:p w:rsidR="00424526" w:rsidRPr="00424526" w:rsidRDefault="00424526" w:rsidP="00424526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24526">
        <w:rPr>
          <w:rFonts w:ascii="Times New Roman" w:hAnsi="Times New Roman" w:cs="Times New Roman"/>
          <w:color w:val="auto"/>
        </w:rPr>
        <w:t xml:space="preserve">Script </w:t>
      </w:r>
      <w:proofErr w:type="spellStart"/>
      <w:r w:rsidRPr="00424526">
        <w:rPr>
          <w:rFonts w:ascii="Times New Roman" w:hAnsi="Times New Roman" w:cs="Times New Roman"/>
          <w:color w:val="auto"/>
        </w:rPr>
        <w:t>desenvolvido</w:t>
      </w:r>
      <w:proofErr w:type="spellEnd"/>
    </w:p>
    <w:p w:rsidR="00424526" w:rsidRPr="00424526" w:rsidRDefault="00424526" w:rsidP="00424526">
      <w:pPr>
        <w:pStyle w:val="NormalWeb"/>
        <w:spacing w:line="360" w:lineRule="auto"/>
        <w:jc w:val="both"/>
      </w:pPr>
      <w:r w:rsidRPr="00424526">
        <w:t xml:space="preserve">Arquivo: </w:t>
      </w:r>
      <w:r w:rsidRPr="00424526">
        <w:rPr>
          <w:rStyle w:val="CdigoHTML"/>
          <w:rFonts w:ascii="Times New Roman" w:eastAsiaTheme="majorEastAsia" w:hAnsi="Times New Roman" w:cs="Times New Roman"/>
        </w:rPr>
        <w:t>scraper.py</w:t>
      </w:r>
    </w:p>
    <w:p w:rsidR="00424526" w:rsidRPr="00424526" w:rsidRDefault="00424526" w:rsidP="00424526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t>Funções</w:t>
      </w:r>
      <w:proofErr w:type="spellEnd"/>
      <w:r w:rsidRPr="0042452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24526">
        <w:rPr>
          <w:rFonts w:ascii="Times New Roman" w:hAnsi="Times New Roman" w:cs="Times New Roman"/>
          <w:color w:val="auto"/>
        </w:rPr>
        <w:t>implementadas</w:t>
      </w:r>
      <w:proofErr w:type="spellEnd"/>
      <w:r w:rsidRPr="00424526">
        <w:rPr>
          <w:rFonts w:ascii="Times New Roman" w:hAnsi="Times New Roman" w:cs="Times New Roman"/>
          <w:color w:val="auto"/>
        </w:rPr>
        <w:t>:</w:t>
      </w:r>
    </w:p>
    <w:p w:rsidR="00424526" w:rsidRPr="00424526" w:rsidRDefault="00424526" w:rsidP="00424526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Acesso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ao</w:t>
      </w:r>
      <w:proofErr w:type="spellEnd"/>
      <w:r w:rsidRPr="00424526">
        <w:rPr>
          <w:rFonts w:ascii="Times New Roman" w:hAnsi="Times New Roman" w:cs="Times New Roman"/>
        </w:rPr>
        <w:t xml:space="preserve"> portal do DIOE </w:t>
      </w:r>
    </w:p>
    <w:p w:rsidR="00424526" w:rsidRPr="00424526" w:rsidRDefault="00424526" w:rsidP="00424526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Coleta</w:t>
      </w:r>
      <w:proofErr w:type="spellEnd"/>
      <w:r w:rsidRPr="00424526">
        <w:rPr>
          <w:rFonts w:ascii="Times New Roman" w:hAnsi="Times New Roman" w:cs="Times New Roman"/>
        </w:rPr>
        <w:t xml:space="preserve"> das </w:t>
      </w:r>
      <w:proofErr w:type="spellStart"/>
      <w:r w:rsidRPr="00424526">
        <w:rPr>
          <w:rFonts w:ascii="Times New Roman" w:hAnsi="Times New Roman" w:cs="Times New Roman"/>
        </w:rPr>
        <w:t>publicações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disponíveis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Extração</w:t>
      </w:r>
      <w:proofErr w:type="spellEnd"/>
      <w:r w:rsidRPr="00424526">
        <w:rPr>
          <w:rFonts w:ascii="Times New Roman" w:hAnsi="Times New Roman" w:cs="Times New Roman"/>
        </w:rPr>
        <w:t xml:space="preserve"> de </w:t>
      </w:r>
      <w:proofErr w:type="spellStart"/>
      <w:r w:rsidRPr="00424526">
        <w:rPr>
          <w:rFonts w:ascii="Times New Roman" w:hAnsi="Times New Roman" w:cs="Times New Roman"/>
        </w:rPr>
        <w:t>títulos</w:t>
      </w:r>
      <w:proofErr w:type="spellEnd"/>
      <w:r w:rsidRPr="00424526">
        <w:rPr>
          <w:rFonts w:ascii="Times New Roman" w:hAnsi="Times New Roman" w:cs="Times New Roman"/>
        </w:rPr>
        <w:t xml:space="preserve"> e </w:t>
      </w:r>
      <w:proofErr w:type="spellStart"/>
      <w:r w:rsidRPr="00424526">
        <w:rPr>
          <w:rFonts w:ascii="Times New Roman" w:hAnsi="Times New Roman" w:cs="Times New Roman"/>
        </w:rPr>
        <w:t>informações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principais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Geração</w:t>
      </w:r>
      <w:proofErr w:type="spellEnd"/>
      <w:r w:rsidRPr="00424526">
        <w:rPr>
          <w:rFonts w:ascii="Times New Roman" w:hAnsi="Times New Roman" w:cs="Times New Roman"/>
        </w:rPr>
        <w:t xml:space="preserve"> de dataset </w:t>
      </w:r>
      <w:proofErr w:type="spellStart"/>
      <w:r w:rsidRPr="00424526">
        <w:rPr>
          <w:rFonts w:ascii="Times New Roman" w:hAnsi="Times New Roman" w:cs="Times New Roman"/>
        </w:rPr>
        <w:t>inicial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t>Execução</w:t>
      </w:r>
      <w:proofErr w:type="spellEnd"/>
    </w:p>
    <w:p w:rsidR="00424526" w:rsidRPr="00424526" w:rsidRDefault="00424526" w:rsidP="00424526">
      <w:pPr>
        <w:pStyle w:val="Pr-formataoHTML"/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24526">
        <w:rPr>
          <w:rStyle w:val="CdigoHTML"/>
          <w:rFonts w:ascii="Times New Roman" w:eastAsiaTheme="majorEastAsia" w:hAnsi="Times New Roman" w:cs="Times New Roman"/>
        </w:rPr>
        <w:t>python</w:t>
      </w:r>
      <w:proofErr w:type="spellEnd"/>
      <w:proofErr w:type="gramEnd"/>
      <w:r w:rsidRPr="00424526">
        <w:rPr>
          <w:rStyle w:val="CdigoHTML"/>
          <w:rFonts w:ascii="Times New Roman" w:eastAsiaTheme="majorEastAsia" w:hAnsi="Times New Roman" w:cs="Times New Roman"/>
        </w:rPr>
        <w:t xml:space="preserve"> scraper.py</w:t>
      </w:r>
    </w:p>
    <w:p w:rsidR="00424526" w:rsidRPr="00424526" w:rsidRDefault="00424526" w:rsidP="00424526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lastRenderedPageBreak/>
        <w:t>Resultado</w:t>
      </w:r>
      <w:proofErr w:type="spellEnd"/>
    </w:p>
    <w:p w:rsidR="00424526" w:rsidRPr="00424526" w:rsidRDefault="00424526" w:rsidP="00424526">
      <w:pPr>
        <w:pStyle w:val="NormalWeb"/>
        <w:spacing w:line="360" w:lineRule="auto"/>
        <w:jc w:val="both"/>
      </w:pPr>
      <w:r w:rsidRPr="00424526">
        <w:t>Arquivo gerado:</w:t>
      </w:r>
    </w:p>
    <w:p w:rsidR="00424526" w:rsidRPr="00424526" w:rsidRDefault="00424526" w:rsidP="00424526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Style w:val="CdigoHTML"/>
          <w:rFonts w:ascii="Times New Roman" w:eastAsiaTheme="majorEastAsia" w:hAnsi="Times New Roman" w:cs="Times New Roman"/>
        </w:rPr>
        <w:t>diario_avare.csv</w:t>
      </w:r>
      <w:r w:rsidRPr="00424526">
        <w:rPr>
          <w:rFonts w:ascii="Times New Roman" w:hAnsi="Times New Roman" w:cs="Times New Roman"/>
        </w:rPr>
        <w:t xml:space="preserve"> (</w:t>
      </w:r>
      <w:proofErr w:type="spellStart"/>
      <w:r w:rsidRPr="00424526">
        <w:rPr>
          <w:rFonts w:ascii="Times New Roman" w:hAnsi="Times New Roman" w:cs="Times New Roman"/>
        </w:rPr>
        <w:t>mínimo</w:t>
      </w:r>
      <w:proofErr w:type="spellEnd"/>
      <w:r w:rsidRPr="00424526">
        <w:rPr>
          <w:rFonts w:ascii="Times New Roman" w:hAnsi="Times New Roman" w:cs="Times New Roman"/>
        </w:rPr>
        <w:t xml:space="preserve"> de 20 </w:t>
      </w:r>
      <w:proofErr w:type="spellStart"/>
      <w:r w:rsidRPr="00424526">
        <w:rPr>
          <w:rFonts w:ascii="Times New Roman" w:hAnsi="Times New Roman" w:cs="Times New Roman"/>
        </w:rPr>
        <w:t>registros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coletados</w:t>
      </w:r>
      <w:proofErr w:type="spellEnd"/>
      <w:r w:rsidRPr="00424526">
        <w:rPr>
          <w:rFonts w:ascii="Times New Roman" w:hAnsi="Times New Roman" w:cs="Times New Roman"/>
        </w:rPr>
        <w:t xml:space="preserve">) </w:t>
      </w:r>
    </w:p>
    <w:p w:rsidR="00424526" w:rsidRPr="00424526" w:rsidRDefault="00424526" w:rsidP="0042452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424526" w:rsidRPr="00424526" w:rsidRDefault="00424526" w:rsidP="00424526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24526">
        <w:rPr>
          <w:rFonts w:ascii="Times New Roman" w:hAnsi="Times New Roman" w:cs="Times New Roman"/>
          <w:color w:val="auto"/>
        </w:rPr>
        <w:t xml:space="preserve">ETAPA 2 — </w:t>
      </w:r>
      <w:proofErr w:type="spellStart"/>
      <w:r w:rsidRPr="00424526">
        <w:rPr>
          <w:rFonts w:ascii="Times New Roman" w:hAnsi="Times New Roman" w:cs="Times New Roman"/>
          <w:color w:val="auto"/>
        </w:rPr>
        <w:t>Processamento</w:t>
      </w:r>
      <w:proofErr w:type="spellEnd"/>
      <w:r w:rsidRPr="00424526">
        <w:rPr>
          <w:rFonts w:ascii="Times New Roman" w:hAnsi="Times New Roman" w:cs="Times New Roman"/>
          <w:color w:val="auto"/>
        </w:rPr>
        <w:t xml:space="preserve"> e </w:t>
      </w:r>
      <w:proofErr w:type="spellStart"/>
      <w:r w:rsidRPr="00424526">
        <w:rPr>
          <w:rFonts w:ascii="Times New Roman" w:hAnsi="Times New Roman" w:cs="Times New Roman"/>
          <w:color w:val="auto"/>
        </w:rPr>
        <w:t>estruturação</w:t>
      </w:r>
      <w:proofErr w:type="spellEnd"/>
      <w:r w:rsidRPr="00424526">
        <w:rPr>
          <w:rFonts w:ascii="Times New Roman" w:hAnsi="Times New Roman" w:cs="Times New Roman"/>
          <w:color w:val="auto"/>
        </w:rPr>
        <w:t xml:space="preserve"> dos dados</w:t>
      </w:r>
    </w:p>
    <w:p w:rsidR="00424526" w:rsidRPr="00424526" w:rsidRDefault="00424526" w:rsidP="00424526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24526">
        <w:rPr>
          <w:rFonts w:ascii="Times New Roman" w:hAnsi="Times New Roman" w:cs="Times New Roman"/>
          <w:color w:val="auto"/>
        </w:rPr>
        <w:t xml:space="preserve">Script </w:t>
      </w:r>
      <w:proofErr w:type="spellStart"/>
      <w:r w:rsidRPr="00424526">
        <w:rPr>
          <w:rFonts w:ascii="Times New Roman" w:hAnsi="Times New Roman" w:cs="Times New Roman"/>
          <w:color w:val="auto"/>
        </w:rPr>
        <w:t>desenvolvido</w:t>
      </w:r>
      <w:proofErr w:type="spellEnd"/>
    </w:p>
    <w:p w:rsidR="00424526" w:rsidRPr="00424526" w:rsidRDefault="00424526" w:rsidP="00424526">
      <w:pPr>
        <w:pStyle w:val="NormalWeb"/>
        <w:spacing w:line="360" w:lineRule="auto"/>
        <w:jc w:val="both"/>
      </w:pPr>
      <w:r w:rsidRPr="00424526">
        <w:t xml:space="preserve">Uso de Python com </w:t>
      </w:r>
      <w:r w:rsidRPr="00424526">
        <w:rPr>
          <w:rStyle w:val="CdigoHTML"/>
          <w:rFonts w:ascii="Times New Roman" w:eastAsiaTheme="majorEastAsia" w:hAnsi="Times New Roman" w:cs="Times New Roman"/>
        </w:rPr>
        <w:t>pandas</w:t>
      </w:r>
      <w:r w:rsidRPr="00424526">
        <w:t xml:space="preserve"> para tratamento do </w:t>
      </w:r>
      <w:proofErr w:type="spellStart"/>
      <w:r w:rsidRPr="00424526">
        <w:t>dataset</w:t>
      </w:r>
      <w:proofErr w:type="spellEnd"/>
      <w:r w:rsidRPr="00424526">
        <w:t xml:space="preserve"> coletado.</w:t>
      </w:r>
    </w:p>
    <w:p w:rsidR="00424526" w:rsidRPr="00424526" w:rsidRDefault="00424526" w:rsidP="00424526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t>Ações</w:t>
      </w:r>
      <w:proofErr w:type="spellEnd"/>
      <w:r w:rsidRPr="0042452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24526">
        <w:rPr>
          <w:rFonts w:ascii="Times New Roman" w:hAnsi="Times New Roman" w:cs="Times New Roman"/>
          <w:color w:val="auto"/>
        </w:rPr>
        <w:t>realizadas</w:t>
      </w:r>
      <w:proofErr w:type="spellEnd"/>
      <w:r w:rsidRPr="00424526">
        <w:rPr>
          <w:rFonts w:ascii="Times New Roman" w:hAnsi="Times New Roman" w:cs="Times New Roman"/>
          <w:color w:val="auto"/>
        </w:rPr>
        <w:t>:</w:t>
      </w:r>
    </w:p>
    <w:p w:rsidR="00424526" w:rsidRPr="00424526" w:rsidRDefault="00424526" w:rsidP="0042452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Leitura</w:t>
      </w:r>
      <w:proofErr w:type="spellEnd"/>
      <w:r w:rsidRPr="00424526">
        <w:rPr>
          <w:rFonts w:ascii="Times New Roman" w:hAnsi="Times New Roman" w:cs="Times New Roman"/>
        </w:rPr>
        <w:t xml:space="preserve"> do </w:t>
      </w:r>
      <w:proofErr w:type="spellStart"/>
      <w:r w:rsidRPr="00424526">
        <w:rPr>
          <w:rFonts w:ascii="Times New Roman" w:hAnsi="Times New Roman" w:cs="Times New Roman"/>
        </w:rPr>
        <w:t>arquivo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r w:rsidRPr="00424526">
        <w:rPr>
          <w:rStyle w:val="CdigoHTML"/>
          <w:rFonts w:ascii="Times New Roman" w:eastAsiaTheme="majorEastAsia" w:hAnsi="Times New Roman" w:cs="Times New Roman"/>
        </w:rPr>
        <w:t>diario_avare.csv</w:t>
      </w:r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Padronização</w:t>
      </w:r>
      <w:proofErr w:type="spellEnd"/>
      <w:r w:rsidRPr="00424526">
        <w:rPr>
          <w:rFonts w:ascii="Times New Roman" w:hAnsi="Times New Roman" w:cs="Times New Roman"/>
        </w:rPr>
        <w:t xml:space="preserve"> dos dados </w:t>
      </w:r>
      <w:proofErr w:type="spellStart"/>
      <w:r w:rsidRPr="00424526">
        <w:rPr>
          <w:rFonts w:ascii="Times New Roman" w:hAnsi="Times New Roman" w:cs="Times New Roman"/>
        </w:rPr>
        <w:t>em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formato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estruturado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Criação</w:t>
      </w:r>
      <w:proofErr w:type="spellEnd"/>
      <w:r w:rsidRPr="00424526">
        <w:rPr>
          <w:rFonts w:ascii="Times New Roman" w:hAnsi="Times New Roman" w:cs="Times New Roman"/>
        </w:rPr>
        <w:t xml:space="preserve"> de </w:t>
      </w:r>
      <w:proofErr w:type="spellStart"/>
      <w:r w:rsidRPr="00424526">
        <w:rPr>
          <w:rFonts w:ascii="Times New Roman" w:hAnsi="Times New Roman" w:cs="Times New Roman"/>
        </w:rPr>
        <w:t>identificador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único</w:t>
      </w:r>
      <w:proofErr w:type="spellEnd"/>
      <w:r w:rsidRPr="00424526">
        <w:rPr>
          <w:rFonts w:ascii="Times New Roman" w:hAnsi="Times New Roman" w:cs="Times New Roman"/>
        </w:rPr>
        <w:t xml:space="preserve"> (ID incremental) </w:t>
      </w:r>
    </w:p>
    <w:p w:rsidR="00424526" w:rsidRPr="00424526" w:rsidRDefault="00424526" w:rsidP="0042452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Conversão</w:t>
      </w:r>
      <w:proofErr w:type="spellEnd"/>
      <w:r w:rsidRPr="00424526">
        <w:rPr>
          <w:rFonts w:ascii="Times New Roman" w:hAnsi="Times New Roman" w:cs="Times New Roman"/>
        </w:rPr>
        <w:t xml:space="preserve"> do </w:t>
      </w:r>
      <w:proofErr w:type="spellStart"/>
      <w:r w:rsidRPr="00424526">
        <w:rPr>
          <w:rFonts w:ascii="Times New Roman" w:hAnsi="Times New Roman" w:cs="Times New Roman"/>
        </w:rPr>
        <w:t>conteúdo</w:t>
      </w:r>
      <w:proofErr w:type="spellEnd"/>
      <w:r w:rsidRPr="00424526">
        <w:rPr>
          <w:rFonts w:ascii="Times New Roman" w:hAnsi="Times New Roman" w:cs="Times New Roman"/>
        </w:rPr>
        <w:t xml:space="preserve"> textual para </w:t>
      </w:r>
      <w:proofErr w:type="spellStart"/>
      <w:r w:rsidRPr="00424526">
        <w:rPr>
          <w:rFonts w:ascii="Times New Roman" w:hAnsi="Times New Roman" w:cs="Times New Roman"/>
        </w:rPr>
        <w:t>formato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uniforme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Fonts w:ascii="Times New Roman" w:hAnsi="Times New Roman" w:cs="Times New Roman"/>
        </w:rPr>
        <w:t>Geração</w:t>
      </w:r>
      <w:proofErr w:type="spellEnd"/>
      <w:r w:rsidRPr="00424526">
        <w:rPr>
          <w:rFonts w:ascii="Times New Roman" w:hAnsi="Times New Roman" w:cs="Times New Roman"/>
        </w:rPr>
        <w:t xml:space="preserve"> de nova base </w:t>
      </w:r>
      <w:proofErr w:type="spellStart"/>
      <w:r w:rsidRPr="00424526">
        <w:rPr>
          <w:rFonts w:ascii="Times New Roman" w:hAnsi="Times New Roman" w:cs="Times New Roman"/>
        </w:rPr>
        <w:t>tratada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t>Arquivo</w:t>
      </w:r>
      <w:proofErr w:type="spellEnd"/>
      <w:r w:rsidRPr="0042452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24526">
        <w:rPr>
          <w:rFonts w:ascii="Times New Roman" w:hAnsi="Times New Roman" w:cs="Times New Roman"/>
          <w:color w:val="auto"/>
        </w:rPr>
        <w:t>gerado</w:t>
      </w:r>
      <w:proofErr w:type="spellEnd"/>
    </w:p>
    <w:p w:rsidR="00424526" w:rsidRPr="00424526" w:rsidRDefault="00424526" w:rsidP="00424526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Style w:val="CdigoHTML"/>
          <w:rFonts w:ascii="Times New Roman" w:eastAsiaTheme="majorEastAsia" w:hAnsi="Times New Roman" w:cs="Times New Roman"/>
        </w:rPr>
        <w:t>data/processed/base_textual.csv</w:t>
      </w:r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pStyle w:val="NormalWeb"/>
        <w:spacing w:line="360" w:lineRule="auto"/>
        <w:jc w:val="both"/>
      </w:pPr>
      <w:r w:rsidRPr="00424526">
        <w:t>Estrutura final:</w:t>
      </w:r>
    </w:p>
    <w:p w:rsidR="00424526" w:rsidRPr="00424526" w:rsidRDefault="00424526" w:rsidP="00424526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24526">
        <w:rPr>
          <w:rStyle w:val="CdigoHTML"/>
          <w:rFonts w:ascii="Times New Roman" w:eastAsiaTheme="majorEastAsia" w:hAnsi="Times New Roman" w:cs="Times New Roman"/>
        </w:rPr>
        <w:t>id</w:t>
      </w:r>
      <w:r w:rsidRPr="00424526">
        <w:rPr>
          <w:rFonts w:ascii="Times New Roman" w:hAnsi="Times New Roman" w:cs="Times New Roman"/>
        </w:rPr>
        <w:t xml:space="preserve"> → </w:t>
      </w:r>
      <w:proofErr w:type="spellStart"/>
      <w:r w:rsidRPr="00424526">
        <w:rPr>
          <w:rFonts w:ascii="Times New Roman" w:hAnsi="Times New Roman" w:cs="Times New Roman"/>
        </w:rPr>
        <w:t>identificador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  <w:proofErr w:type="spellStart"/>
      <w:r w:rsidRPr="00424526">
        <w:rPr>
          <w:rFonts w:ascii="Times New Roman" w:hAnsi="Times New Roman" w:cs="Times New Roman"/>
        </w:rPr>
        <w:t>único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proofErr w:type="spellStart"/>
      <w:r w:rsidRPr="00424526">
        <w:rPr>
          <w:rStyle w:val="CdigoHTML"/>
          <w:rFonts w:ascii="Times New Roman" w:eastAsiaTheme="majorEastAsia" w:hAnsi="Times New Roman" w:cs="Times New Roman"/>
        </w:rPr>
        <w:t>texto</w:t>
      </w:r>
      <w:proofErr w:type="spellEnd"/>
      <w:r w:rsidRPr="00424526">
        <w:rPr>
          <w:rFonts w:ascii="Times New Roman" w:hAnsi="Times New Roman" w:cs="Times New Roman"/>
        </w:rPr>
        <w:t xml:space="preserve"> → </w:t>
      </w:r>
      <w:proofErr w:type="spellStart"/>
      <w:r w:rsidRPr="00424526">
        <w:rPr>
          <w:rFonts w:ascii="Times New Roman" w:hAnsi="Times New Roman" w:cs="Times New Roman"/>
        </w:rPr>
        <w:t>conteúdo</w:t>
      </w:r>
      <w:proofErr w:type="spellEnd"/>
      <w:r w:rsidRPr="00424526">
        <w:rPr>
          <w:rFonts w:ascii="Times New Roman" w:hAnsi="Times New Roman" w:cs="Times New Roman"/>
        </w:rPr>
        <w:t xml:space="preserve"> das </w:t>
      </w:r>
      <w:proofErr w:type="spellStart"/>
      <w:r w:rsidRPr="00424526">
        <w:rPr>
          <w:rFonts w:ascii="Times New Roman" w:hAnsi="Times New Roman" w:cs="Times New Roman"/>
        </w:rPr>
        <w:t>publicações</w:t>
      </w:r>
      <w:proofErr w:type="spellEnd"/>
      <w:r w:rsidRPr="00424526">
        <w:rPr>
          <w:rFonts w:ascii="Times New Roman" w:hAnsi="Times New Roman" w:cs="Times New Roman"/>
        </w:rPr>
        <w:t xml:space="preserve"> </w:t>
      </w:r>
    </w:p>
    <w:p w:rsidR="00424526" w:rsidRPr="00424526" w:rsidRDefault="00424526" w:rsidP="0042452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24526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424526" w:rsidRPr="00424526" w:rsidRDefault="00424526" w:rsidP="00424526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</w:rPr>
      </w:pPr>
      <w:proofErr w:type="spellStart"/>
      <w:r w:rsidRPr="00424526">
        <w:rPr>
          <w:rFonts w:ascii="Times New Roman" w:hAnsi="Times New Roman" w:cs="Times New Roman"/>
          <w:color w:val="auto"/>
        </w:rPr>
        <w:lastRenderedPageBreak/>
        <w:t>Conclusão</w:t>
      </w:r>
      <w:proofErr w:type="spellEnd"/>
    </w:p>
    <w:p w:rsidR="00424526" w:rsidRPr="00424526" w:rsidRDefault="00424526" w:rsidP="00424526">
      <w:pPr>
        <w:pStyle w:val="NormalWeb"/>
        <w:spacing w:line="360" w:lineRule="auto"/>
        <w:jc w:val="both"/>
      </w:pPr>
      <w:r w:rsidRPr="00424526">
        <w:t>Foi possível realizar com sucesso a coleta inicial de dados do Diário Oficial Eletrônico de Avaré e, na etapa seguinte, estruturar e organizar as informações em um formato adequado para análise e processamento futuro.</w:t>
      </w:r>
    </w:p>
    <w:p w:rsidR="00424526" w:rsidRPr="00424526" w:rsidRDefault="00424526" w:rsidP="00424526">
      <w:pPr>
        <w:pStyle w:val="NormalWeb"/>
        <w:spacing w:line="360" w:lineRule="auto"/>
        <w:jc w:val="both"/>
      </w:pPr>
      <w:r w:rsidRPr="00424526">
        <w:t>O pipeline desenvolvido permite evolução para etapas de NLP, classificação de textos ou análise de publicações oficiais.</w:t>
      </w:r>
    </w:p>
    <w:p w:rsidR="00613203" w:rsidRPr="00424526" w:rsidRDefault="00613203" w:rsidP="00424526"/>
    <w:sectPr w:rsidR="00613203" w:rsidRPr="004245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80247"/>
    <w:multiLevelType w:val="multilevel"/>
    <w:tmpl w:val="2FC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268CD"/>
    <w:multiLevelType w:val="multilevel"/>
    <w:tmpl w:val="AB1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E6F42"/>
    <w:multiLevelType w:val="multilevel"/>
    <w:tmpl w:val="F680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A3BA4"/>
    <w:multiLevelType w:val="multilevel"/>
    <w:tmpl w:val="5FD0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00A28"/>
    <w:multiLevelType w:val="multilevel"/>
    <w:tmpl w:val="C84C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05463"/>
    <w:multiLevelType w:val="multilevel"/>
    <w:tmpl w:val="323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945DE"/>
    <w:multiLevelType w:val="multilevel"/>
    <w:tmpl w:val="144E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E625E"/>
    <w:multiLevelType w:val="multilevel"/>
    <w:tmpl w:val="DCC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16"/>
  </w:num>
  <w:num w:numId="13">
    <w:abstractNumId w:val="10"/>
  </w:num>
  <w:num w:numId="14">
    <w:abstractNumId w:val="14"/>
  </w:num>
  <w:num w:numId="15">
    <w:abstractNumId w:val="11"/>
  </w:num>
  <w:num w:numId="16">
    <w:abstractNumId w:val="9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526"/>
    <w:rsid w:val="00613203"/>
    <w:rsid w:val="006E78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363F708-29FB-4542-B100-6F49F73B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semiHidden/>
    <w:unhideWhenUsed/>
    <w:rsid w:val="006E78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24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42452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24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24526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4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0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8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1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4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4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4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mprensaoficialmunicipal.com.br/ava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orginhoolv123/Projeto-Redes-Neurais-DIO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87717D-90BA-4024-ABB0-51C301781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330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GRAFICA</cp:lastModifiedBy>
  <cp:revision>5</cp:revision>
  <dcterms:created xsi:type="dcterms:W3CDTF">2013-12-23T23:15:00Z</dcterms:created>
  <dcterms:modified xsi:type="dcterms:W3CDTF">2026-06-08T17:29:00Z</dcterms:modified>
  <cp:category/>
</cp:coreProperties>
</file>